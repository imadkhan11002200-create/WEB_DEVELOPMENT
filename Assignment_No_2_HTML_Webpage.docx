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ssignmentTitle"/>
        <w:jc w:val="center"/>
      </w:pPr>
      <w:r>
        <w:t>ASSIGNMENT NO. 2</w:t>
      </w:r>
    </w:p>
    <w:p>
      <w:pPr>
        <w:pStyle w:val="AssignmentSubtitle"/>
        <w:jc w:val="center"/>
      </w:pPr>
      <w:r>
        <w:t>Create a One-Page Course Registration Website Using HTML</w:t>
      </w:r>
    </w:p>
    <w:tbl>
      <w:tblPr>
        <w:tblW w:type="auto" w:w="0"/>
        <w:jc w:val="center"/>
        <w:tblLook w:firstColumn="1" w:firstRow="1" w:lastColumn="0" w:lastRow="0" w:noHBand="0" w:noVBand="1" w:val="04A0"/>
      </w:tblPr>
      <w:tblGrid>
        <w:gridCol w:w="10325"/>
      </w:tblGrid>
      <w:tr>
        <w:tc>
          <w:tcPr>
            <w:tcW w:type="dxa" w:w="10325"/>
            <w:vAlign w:val="center"/>
            <w:shd w:fill="EAF2FF"/>
            <w:tcMar>
              <w:top w:w="80" w:type="dxa"/>
              <w:start w:w="100" w:type="dxa"/>
              <w:bottom w:w="80" w:type="dxa"/>
              <w:end w:w="100" w:type="dxa"/>
            </w:tcMar>
          </w:tcPr>
          <w:p>
            <w:pPr>
              <w:jc w:val="center"/>
            </w:pPr>
            <w:r>
              <w:rPr>
                <w:b/>
                <w:color w:val="1E40AF"/>
                <w:sz w:val="17"/>
              </w:rPr>
              <w:t>DESIGN GUIDE: Follow the same section order and content arrangement. Visual styling is not required in this assignment.</w:t>
            </w:r>
          </w:p>
        </w:tc>
      </w:tr>
    </w:tbl>
    <w:p>
      <w:pPr>
        <w:jc w:val="center"/>
      </w:pPr>
      <w:r>
        <w:drawing>
          <wp:inline xmlns:a="http://schemas.openxmlformats.org/drawingml/2006/main" xmlns:pic="http://schemas.openxmlformats.org/drawingml/2006/picture">
            <wp:extent cx="5669280" cy="7181088"/>
            <wp:docPr id="1" name="Picture 1"/>
            <wp:cNvGraphicFramePr>
              <a:graphicFrameLocks noChangeAspect="1"/>
            </wp:cNvGraphicFramePr>
            <a:graphic>
              <a:graphicData uri="http://schemas.openxmlformats.org/drawingml/2006/picture">
                <pic:pic>
                  <pic:nvPicPr>
                    <pic:cNvPr id="0" name="assignment2_design_guide.png"/>
                    <pic:cNvPicPr/>
                  </pic:nvPicPr>
                  <pic:blipFill>
                    <a:blip r:embed="rId9"/>
                    <a:stretch>
                      <a:fillRect/>
                    </a:stretch>
                  </pic:blipFill>
                  <pic:spPr>
                    <a:xfrm>
                      <a:off x="0" y="0"/>
                      <a:ext cx="5669280" cy="7181088"/>
                    </a:xfrm>
                    <a:prstGeom prst="rect"/>
                  </pic:spPr>
                </pic:pic>
              </a:graphicData>
            </a:graphic>
          </wp:inline>
        </w:drawing>
      </w:r>
    </w:p>
    <w:tbl>
      <w:tblPr>
        <w:tblW w:type="auto" w:w="0"/>
        <w:jc w:val="center"/>
        <w:tblLayout w:type="fixed"/>
        <w:tblLook w:firstColumn="1" w:firstRow="1" w:lastColumn="0" w:lastRow="0" w:noHBand="0" w:noVBand="1" w:val="04A0"/>
      </w:tblPr>
      <w:tblGrid>
        <w:gridCol w:w="3442"/>
        <w:gridCol w:w="3442"/>
        <w:gridCol w:w="3442"/>
      </w:tblGrid>
      <w:tr>
        <w:tc>
          <w:tcPr>
            <w:tcW w:type="dxa" w:w="3240"/>
            <w:shd w:fill="F8FAFC"/>
            <w:tcMar>
              <w:top w:w="80" w:type="dxa"/>
              <w:start w:w="100" w:type="dxa"/>
              <w:bottom w:w="80" w:type="dxa"/>
              <w:end w:w="100" w:type="dxa"/>
            </w:tcMar>
          </w:tcPr>
          <w:p>
            <w:pPr>
              <w:jc w:val="left"/>
            </w:pPr>
            <w:r>
              <w:rPr>
                <w:b/>
                <w:color w:val="2563EB"/>
                <w:sz w:val="16"/>
              </w:rPr>
              <w:t xml:space="preserve">1. </w:t>
            </w:r>
            <w:r>
              <w:rPr>
                <w:color w:val="334155"/>
                <w:sz w:val="15"/>
              </w:rPr>
              <w:t>Header with website title and image</w:t>
            </w:r>
          </w:p>
        </w:tc>
        <w:tc>
          <w:tcPr>
            <w:tcW w:type="dxa" w:w="3240"/>
            <w:shd w:fill="F8FAFC"/>
            <w:tcMar>
              <w:top w:w="80" w:type="dxa"/>
              <w:start w:w="100" w:type="dxa"/>
              <w:bottom w:w="80" w:type="dxa"/>
              <w:end w:w="100" w:type="dxa"/>
            </w:tcMar>
          </w:tcPr>
          <w:p>
            <w:pPr>
              <w:jc w:val="left"/>
            </w:pPr>
            <w:r>
              <w:rPr>
                <w:b/>
                <w:color w:val="2563EB"/>
                <w:sz w:val="16"/>
              </w:rPr>
              <w:t xml:space="preserve">2. </w:t>
            </w:r>
            <w:r>
              <w:rPr>
                <w:color w:val="334155"/>
                <w:sz w:val="15"/>
              </w:rPr>
              <w:t>Navigation links to page sections</w:t>
            </w:r>
          </w:p>
        </w:tc>
        <w:tc>
          <w:tcPr>
            <w:tcW w:type="dxa" w:w="3240"/>
            <w:shd w:fill="F8FAFC"/>
            <w:tcMar>
              <w:top w:w="80" w:type="dxa"/>
              <w:start w:w="100" w:type="dxa"/>
              <w:bottom w:w="80" w:type="dxa"/>
              <w:end w:w="100" w:type="dxa"/>
            </w:tcMar>
          </w:tcPr>
          <w:p>
            <w:pPr>
              <w:jc w:val="left"/>
            </w:pPr>
            <w:r>
              <w:rPr>
                <w:b/>
                <w:color w:val="2563EB"/>
                <w:sz w:val="16"/>
              </w:rPr>
              <w:t xml:space="preserve">3. </w:t>
            </w:r>
            <w:r>
              <w:rPr>
                <w:color w:val="334155"/>
                <w:sz w:val="15"/>
              </w:rPr>
              <w:t>About section and course cards</w:t>
            </w:r>
          </w:p>
        </w:tc>
      </w:tr>
      <w:tr>
        <w:tc>
          <w:tcPr>
            <w:tcW w:type="dxa" w:w="3240"/>
            <w:shd w:fill="F8FAFC"/>
            <w:tcMar>
              <w:top w:w="80" w:type="dxa"/>
              <w:start w:w="100" w:type="dxa"/>
              <w:bottom w:w="80" w:type="dxa"/>
              <w:end w:w="100" w:type="dxa"/>
            </w:tcMar>
          </w:tcPr>
          <w:p>
            <w:pPr>
              <w:jc w:val="left"/>
            </w:pPr>
            <w:r>
              <w:rPr>
                <w:b/>
                <w:color w:val="2563EB"/>
                <w:sz w:val="16"/>
              </w:rPr>
              <w:t xml:space="preserve">4. </w:t>
            </w:r>
            <w:r>
              <w:rPr>
                <w:color w:val="334155"/>
                <w:sz w:val="15"/>
              </w:rPr>
              <w:t>Course schedule table</w:t>
            </w:r>
          </w:p>
        </w:tc>
        <w:tc>
          <w:tcPr>
            <w:tcW w:type="dxa" w:w="3240"/>
            <w:shd w:fill="F8FAFC"/>
            <w:tcMar>
              <w:top w:w="80" w:type="dxa"/>
              <w:start w:w="100" w:type="dxa"/>
              <w:bottom w:w="80" w:type="dxa"/>
              <w:end w:w="100" w:type="dxa"/>
            </w:tcMar>
          </w:tcPr>
          <w:p>
            <w:pPr>
              <w:jc w:val="left"/>
            </w:pPr>
            <w:r>
              <w:rPr>
                <w:b/>
                <w:color w:val="2563EB"/>
                <w:sz w:val="16"/>
              </w:rPr>
              <w:t xml:space="preserve">5. </w:t>
            </w:r>
            <w:r>
              <w:rPr>
                <w:color w:val="334155"/>
                <w:sz w:val="15"/>
              </w:rPr>
              <w:t>Student registration form</w:t>
            </w:r>
          </w:p>
        </w:tc>
        <w:tc>
          <w:tcPr>
            <w:tcW w:type="dxa" w:w="3240"/>
            <w:shd w:fill="F8FAFC"/>
            <w:tcMar>
              <w:top w:w="80" w:type="dxa"/>
              <w:start w:w="100" w:type="dxa"/>
              <w:bottom w:w="80" w:type="dxa"/>
              <w:end w:w="100" w:type="dxa"/>
            </w:tcMar>
          </w:tcPr>
          <w:p>
            <w:pPr>
              <w:jc w:val="left"/>
            </w:pPr>
            <w:r>
              <w:rPr>
                <w:b/>
                <w:color w:val="2563EB"/>
                <w:sz w:val="16"/>
              </w:rPr>
              <w:t xml:space="preserve">6. </w:t>
            </w:r>
            <w:r>
              <w:rPr>
                <w:color w:val="334155"/>
                <w:sz w:val="15"/>
              </w:rPr>
              <w:t>Contact details and footer</w:t>
            </w:r>
          </w:p>
        </w:tc>
      </w:tr>
    </w:tbl>
    <w:p>
      <w:r>
        <w:br w:type="page"/>
      </w:r>
    </w:p>
    <w:p>
      <w:pPr>
        <w:pStyle w:val="AssignmentTitle"/>
        <w:jc w:val="center"/>
      </w:pPr>
      <w:r>
        <w:t>ASSIGNMENT QUESTIONS</w:t>
      </w:r>
    </w:p>
    <w:tbl>
      <w:tblPr>
        <w:tblW w:type="auto" w:w="0"/>
        <w:jc w:val="center"/>
        <w:tblLook w:firstColumn="1" w:firstRow="1" w:lastColumn="0" w:lastRow="0" w:noHBand="0" w:noVBand="1" w:val="04A0"/>
      </w:tblPr>
      <w:tblGrid>
        <w:gridCol w:w="10325"/>
      </w:tblGrid>
      <w:tr>
        <w:tc>
          <w:tcPr>
            <w:tcW w:type="dxa" w:w="10325"/>
            <w:shd w:fill="F1F5F9"/>
            <w:tcMar>
              <w:top w:w="80" w:type="dxa"/>
              <w:start w:w="100" w:type="dxa"/>
              <w:bottom w:w="80" w:type="dxa"/>
              <w:end w:w="100" w:type="dxa"/>
            </w:tcMar>
          </w:tcPr>
          <w:p>
            <w:r>
              <w:rPr>
                <w:b/>
                <w:color w:val="1E3A8A"/>
              </w:rPr>
              <w:t xml:space="preserve">Task: </w:t>
            </w:r>
            <w:r>
              <w:t>Create a one-page website named “CodeStart Academy” by following the design guide on Page 1. Use HTML only.</w:t>
            </w:r>
          </w:p>
        </w:tc>
      </w:tr>
    </w:tbl>
    <w:p>
      <w:pPr>
        <w:pStyle w:val="QHeading"/>
      </w:pPr>
      <w:r>
        <w:t>Question 1: Basic Page Structure</w:t>
      </w:r>
    </w:p>
    <w:p>
      <w:pPr>
        <w:spacing w:after="40"/>
        <w:ind w:left="259"/>
      </w:pPr>
      <w:r>
        <w:t>Create index.html with the HTML document structure, page title, meta charset and viewport meta tag.</w:t>
      </w:r>
    </w:p>
    <w:p>
      <w:pPr>
        <w:pStyle w:val="QHeading"/>
      </w:pPr>
      <w:r>
        <w:t>Question 2: Header and Navigation</w:t>
      </w:r>
    </w:p>
    <w:p>
      <w:pPr>
        <w:spacing w:after="40"/>
        <w:ind w:left="259"/>
      </w:pPr>
      <w:r>
        <w:t>Add a header containing the academy name, a short tagline and one image. Create navigation links for Home, About, Courses, Schedule, Register and Contact. The links should move to the matching sections on the same page.</w:t>
      </w:r>
    </w:p>
    <w:p>
      <w:pPr>
        <w:pStyle w:val="QHeading"/>
      </w:pPr>
      <w:r>
        <w:t>Question 3: About and Courses</w:t>
      </w:r>
    </w:p>
    <w:p>
      <w:pPr>
        <w:spacing w:after="40"/>
        <w:ind w:left="259"/>
      </w:pPr>
      <w:r>
        <w:t>Create an About section with a heading, two paragraphs and an image. Add at least three course blocks using section, article or div elements. Each course should show its name, short description and duration.</w:t>
      </w:r>
    </w:p>
    <w:p>
      <w:pPr>
        <w:pStyle w:val="QHeading"/>
      </w:pPr>
      <w:r>
        <w:t>Question 4: Lists</w:t>
      </w:r>
    </w:p>
    <w:p>
      <w:pPr>
        <w:spacing w:after="40"/>
        <w:ind w:left="259"/>
      </w:pPr>
      <w:r>
        <w:t>Add an unordered list of academy facilities and an ordered list showing the steps for course registration.</w:t>
      </w:r>
    </w:p>
    <w:p>
      <w:pPr>
        <w:pStyle w:val="QHeading"/>
      </w:pPr>
      <w:r>
        <w:t>Question 5: Course Schedule Table</w:t>
      </w:r>
    </w:p>
    <w:p>
      <w:pPr>
        <w:spacing w:after="40"/>
        <w:ind w:left="259"/>
      </w:pPr>
      <w:r>
        <w:t>Create a table with a caption and at least four course records. Include Course, Instructor, Day, Time and Duration columns. Use thead and tbody.</w:t>
      </w:r>
    </w:p>
    <w:p>
      <w:pPr>
        <w:pStyle w:val="QHeading"/>
      </w:pPr>
      <w:r>
        <w:t>Question 6: Student Registration Form</w:t>
      </w:r>
    </w:p>
    <w:p>
      <w:pPr>
        <w:spacing w:after="40"/>
        <w:ind w:left="259"/>
      </w:pPr>
      <w:r>
        <w:t>Create a form containing full name, email, phone, date of birth, gender, course selection, skills checkboxes, message textarea, file upload, submit button and reset button. Use proper labels, id, name, placeholder and required attributes.</w:t>
      </w:r>
    </w:p>
    <w:p>
      <w:pPr>
        <w:pStyle w:val="QHeading"/>
      </w:pPr>
      <w:r>
        <w:t>Question 7: Resources and Links</w:t>
      </w:r>
    </w:p>
    <w:p>
      <w:pPr>
        <w:spacing w:after="40"/>
        <w:ind w:left="259"/>
      </w:pPr>
      <w:r>
        <w:t>Add one external website link that opens in a new tab, one email link, one downloadable file link and one embedded YouTube video using iframe.</w:t>
      </w:r>
    </w:p>
    <w:p>
      <w:pPr>
        <w:pStyle w:val="QHeading"/>
      </w:pPr>
      <w:r>
        <w:t>Question 8: Contact and Footer</w:t>
      </w:r>
    </w:p>
    <w:p>
      <w:pPr>
        <w:spacing w:after="40"/>
        <w:ind w:left="259"/>
      </w:pPr>
      <w:r>
        <w:t>Create a Contact section with address, phone, email and office timing. Finish the page with a footer containing the academy name and copyright text.</w:t>
      </w:r>
    </w:p>
    <w:tbl>
      <w:tblPr>
        <w:tblW w:type="auto" w:w="0"/>
        <w:jc w:val="center"/>
        <w:tblLook w:firstColumn="1" w:firstRow="1" w:lastColumn="0" w:lastRow="0" w:noHBand="0" w:noVBand="1" w:val="04A0"/>
      </w:tblPr>
      <w:tblGrid>
        <w:gridCol w:w="10325"/>
      </w:tblGrid>
      <w:tr>
        <w:tc>
          <w:tcPr>
            <w:tcW w:type="dxa" w:w="10325"/>
            <w:shd w:fill="EAF2FF"/>
            <w:tcMar>
              <w:top w:w="80" w:type="dxa"/>
              <w:start w:w="100" w:type="dxa"/>
              <w:bottom w:w="80" w:type="dxa"/>
              <w:end w:w="100" w:type="dxa"/>
            </w:tcMar>
          </w:tcPr>
          <w:p>
            <w:pPr>
              <w:jc w:val="left"/>
            </w:pPr>
            <w:r>
              <w:rPr>
                <w:b/>
                <w:color w:val="1E3A8A"/>
              </w:rPr>
              <w:t xml:space="preserve">Submit: </w:t>
            </w:r>
            <w:r>
              <w:t>One project folder containing index.html and the image, video and document files used in the webpage.</w:t>
            </w:r>
          </w:p>
        </w:tc>
      </w:tr>
    </w:tbl>
    <w:sectPr w:rsidR="00FC693F" w:rsidRPr="0006063C" w:rsidSect="00034616">
      <w:footerReference w:type="default" r:id="rId10"/>
      <w:pgSz w:w="11909" w:h="16834"/>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Web Technologies - HTML Practical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ignmentTitle">
    <w:name w:val="Assignment Title"/>
    <w:pPr>
      <w:spacing w:after="40"/>
    </w:pPr>
    <w:rPr>
      <w:rFonts w:ascii="Arial" w:hAnsi="Arial"/>
      <w:b/>
      <w:color w:val="1E3A8A"/>
      <w:sz w:val="38"/>
    </w:rPr>
  </w:style>
  <w:style w:type="paragraph" w:customStyle="1" w:styleId="AssignmentSubtitle">
    <w:name w:val="Assignment Subtitle"/>
    <w:pPr>
      <w:spacing w:after="100"/>
    </w:pPr>
    <w:rPr>
      <w:rFonts w:ascii="Arial" w:hAnsi="Arial"/>
      <w:b/>
      <w:color w:val="334155"/>
      <w:sz w:val="22"/>
    </w:rPr>
  </w:style>
  <w:style w:type="paragraph" w:customStyle="1" w:styleId="QHeading">
    <w:name w:val="Q Heading"/>
    <w:pPr>
      <w:spacing w:before="100" w:after="40"/>
    </w:pPr>
    <w:rPr>
      <w:rFonts w:ascii="Arial" w:hAnsi="Arial"/>
      <w:b/>
      <w:color w:val="1E3A8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2 - HTML One-Page Course Registration Website</dc:title>
  <dc:subject>Beginner HTML practical assignment</dc:subject>
  <dc:creator/>
  <cp:keywords>HTML, Web Technologies, Assignment</cp:keywords>
  <dc:description>generated by python-docx</dc:description>
  <cp:lastModifiedBy/>
  <cp:revision>1</cp:revision>
  <dcterms:created xsi:type="dcterms:W3CDTF">2013-12-23T23:15:00Z</dcterms:created>
  <dcterms:modified xsi:type="dcterms:W3CDTF">2013-12-23T23:15:00Z</dcterms:modified>
  <cp:category/>
</cp:coreProperties>
</file>